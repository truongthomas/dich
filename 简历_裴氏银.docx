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3039">
        <w:trPr>
          <w:jc w:val="center"/>
        </w:trPr>
        <w:tc>
          <w:tcPr>
            <w:tcW w:w="4703" w:type="dxa"/>
          </w:tcPr>
          <w:p w:rsidR="00AB3039" w:rsidRDefault="009C7859">
            <w:r>
              <w:rPr>
                <w:b/>
                <w:color w:val="000000"/>
                <w:sz w:val="56"/>
              </w:rPr>
              <w:t>裴</w:t>
            </w:r>
            <w:r>
              <w:rPr>
                <w:b/>
                <w:color w:val="000000"/>
                <w:sz w:val="56"/>
              </w:rPr>
              <w:t xml:space="preserve"> </w:t>
            </w:r>
            <w:r>
              <w:rPr>
                <w:b/>
                <w:color w:val="000000"/>
                <w:sz w:val="56"/>
              </w:rPr>
              <w:t>氏</w:t>
            </w:r>
            <w:r>
              <w:rPr>
                <w:b/>
                <w:color w:val="000000"/>
                <w:sz w:val="56"/>
              </w:rPr>
              <w:t xml:space="preserve"> </w:t>
            </w:r>
            <w:r>
              <w:rPr>
                <w:b/>
                <w:color w:val="000000"/>
                <w:sz w:val="56"/>
              </w:rPr>
              <w:t>银</w:t>
            </w:r>
          </w:p>
          <w:p w:rsidR="00AB3039" w:rsidRDefault="009C7859">
            <w:r>
              <w:rPr>
                <w:color w:val="666666"/>
                <w:sz w:val="28"/>
              </w:rPr>
              <w:t>简</w:t>
            </w:r>
            <w:r>
              <w:rPr>
                <w:color w:val="666666"/>
                <w:sz w:val="28"/>
              </w:rPr>
              <w:t xml:space="preserve">  </w:t>
            </w:r>
            <w:r>
              <w:rPr>
                <w:color w:val="666666"/>
                <w:sz w:val="28"/>
              </w:rPr>
              <w:t>历</w:t>
            </w:r>
          </w:p>
        </w:tc>
        <w:tc>
          <w:tcPr>
            <w:tcW w:w="4703" w:type="dxa"/>
          </w:tcPr>
          <w:p w:rsidR="00AB3039" w:rsidRDefault="009C7859">
            <w:pPr>
              <w:jc w:val="right"/>
            </w:pPr>
            <w:r>
              <w:rPr>
                <w:noProof/>
                <w:lang w:eastAsia="zh-CN"/>
              </w:rPr>
              <w:drawing>
                <wp:inline distT="0" distB="0" distL="0" distR="0">
                  <wp:extent cx="1152000" cy="151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h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B3039" w:rsidRDefault="00AB3039">
      <w:pPr>
        <w:pBdr>
          <w:bottom w:val="single" w:sz="12" w:space="1" w:color="000000"/>
        </w:pBdr>
      </w:pPr>
    </w:p>
    <w:p w:rsidR="00AB3039" w:rsidRDefault="009C7859">
      <w:pPr>
        <w:pBdr>
          <w:bottom w:val="single" w:sz="6" w:space="2" w:color="000000"/>
        </w:pBdr>
        <w:rPr>
          <w:lang w:eastAsia="zh-CN"/>
        </w:rPr>
      </w:pPr>
      <w:r>
        <w:rPr>
          <w:b/>
          <w:color w:val="000000"/>
          <w:sz w:val="26"/>
          <w:lang w:eastAsia="zh-CN"/>
        </w:rPr>
        <w:t>基本信息</w:t>
      </w:r>
    </w:p>
    <w:p w:rsidR="00AB3039" w:rsidRDefault="009C7859">
      <w:pPr>
        <w:rPr>
          <w:lang w:eastAsia="zh-CN"/>
        </w:rPr>
      </w:pPr>
      <w:r>
        <w:rPr>
          <w:b/>
          <w:color w:val="000000"/>
          <w:lang w:eastAsia="zh-CN"/>
        </w:rPr>
        <w:t>姓</w:t>
      </w:r>
      <w:r>
        <w:rPr>
          <w:b/>
          <w:color w:val="000000"/>
          <w:lang w:eastAsia="zh-CN"/>
        </w:rPr>
        <w:t xml:space="preserve">    </w:t>
      </w:r>
      <w:r>
        <w:rPr>
          <w:b/>
          <w:color w:val="000000"/>
          <w:lang w:eastAsia="zh-CN"/>
        </w:rPr>
        <w:t>名：</w:t>
      </w:r>
      <w:r>
        <w:rPr>
          <w:color w:val="000000"/>
          <w:lang w:eastAsia="zh-CN"/>
        </w:rPr>
        <w:t>裴氏银</w:t>
      </w:r>
    </w:p>
    <w:p w:rsidR="00AB3039" w:rsidRDefault="009C7859">
      <w:pPr>
        <w:rPr>
          <w:lang w:eastAsia="zh-CN"/>
        </w:rPr>
      </w:pPr>
      <w:r>
        <w:rPr>
          <w:b/>
          <w:color w:val="000000"/>
          <w:lang w:eastAsia="zh-CN"/>
        </w:rPr>
        <w:t>出生年月：</w:t>
      </w:r>
      <w:r>
        <w:rPr>
          <w:color w:val="000000"/>
          <w:lang w:eastAsia="zh-CN"/>
        </w:rPr>
        <w:t>1981</w:t>
      </w:r>
      <w:r>
        <w:rPr>
          <w:color w:val="000000"/>
          <w:lang w:eastAsia="zh-CN"/>
        </w:rPr>
        <w:t>年</w:t>
      </w:r>
      <w:r>
        <w:rPr>
          <w:color w:val="000000"/>
          <w:lang w:eastAsia="zh-CN"/>
        </w:rPr>
        <w:t>8</w:t>
      </w:r>
      <w:r>
        <w:rPr>
          <w:color w:val="000000"/>
          <w:lang w:eastAsia="zh-CN"/>
        </w:rPr>
        <w:t>月</w:t>
      </w:r>
      <w:r>
        <w:rPr>
          <w:color w:val="000000"/>
          <w:lang w:eastAsia="zh-CN"/>
        </w:rPr>
        <w:t>11</w:t>
      </w:r>
      <w:r>
        <w:rPr>
          <w:color w:val="000000"/>
          <w:lang w:eastAsia="zh-CN"/>
        </w:rPr>
        <w:t>日</w:t>
      </w:r>
    </w:p>
    <w:p w:rsidR="00AB3039" w:rsidRDefault="009C7859">
      <w:pPr>
        <w:rPr>
          <w:lang w:eastAsia="zh-CN"/>
        </w:rPr>
      </w:pPr>
      <w:r>
        <w:rPr>
          <w:b/>
          <w:color w:val="000000"/>
          <w:lang w:eastAsia="zh-CN"/>
        </w:rPr>
        <w:t>籍</w:t>
      </w:r>
      <w:r>
        <w:rPr>
          <w:b/>
          <w:color w:val="000000"/>
          <w:lang w:eastAsia="zh-CN"/>
        </w:rPr>
        <w:t xml:space="preserve">    </w:t>
      </w:r>
      <w:r>
        <w:rPr>
          <w:b/>
          <w:color w:val="000000"/>
          <w:lang w:eastAsia="zh-CN"/>
        </w:rPr>
        <w:t>贯：</w:t>
      </w:r>
      <w:r>
        <w:rPr>
          <w:color w:val="000000"/>
          <w:lang w:eastAsia="zh-CN"/>
        </w:rPr>
        <w:t>越南海防市南兆坊南居民组</w:t>
      </w:r>
    </w:p>
    <w:p w:rsidR="00AB3039" w:rsidRDefault="009C7859">
      <w:pPr>
        <w:rPr>
          <w:lang w:eastAsia="zh-CN"/>
        </w:rPr>
      </w:pPr>
      <w:r>
        <w:rPr>
          <w:b/>
          <w:color w:val="000000"/>
          <w:lang w:eastAsia="zh-CN"/>
        </w:rPr>
        <w:t>电</w:t>
      </w:r>
      <w:r>
        <w:rPr>
          <w:b/>
          <w:color w:val="000000"/>
          <w:lang w:eastAsia="zh-CN"/>
        </w:rPr>
        <w:t xml:space="preserve">    </w:t>
      </w:r>
      <w:r>
        <w:rPr>
          <w:b/>
          <w:color w:val="000000"/>
          <w:lang w:eastAsia="zh-CN"/>
        </w:rPr>
        <w:t>话：</w:t>
      </w:r>
      <w:r>
        <w:rPr>
          <w:color w:val="000000"/>
          <w:lang w:eastAsia="zh-CN"/>
        </w:rPr>
        <w:t>0936110881</w:t>
      </w:r>
    </w:p>
    <w:p w:rsidR="00AB3039" w:rsidRDefault="009C7859">
      <w:pPr>
        <w:rPr>
          <w:lang w:eastAsia="zh-CN"/>
        </w:rPr>
      </w:pPr>
      <w:r>
        <w:rPr>
          <w:b/>
          <w:color w:val="000000"/>
          <w:lang w:eastAsia="zh-CN"/>
        </w:rPr>
        <w:t>邮</w:t>
      </w:r>
      <w:r>
        <w:rPr>
          <w:b/>
          <w:color w:val="000000"/>
          <w:lang w:eastAsia="zh-CN"/>
        </w:rPr>
        <w:t xml:space="preserve">    </w:t>
      </w:r>
      <w:r>
        <w:rPr>
          <w:b/>
          <w:color w:val="000000"/>
          <w:lang w:eastAsia="zh-CN"/>
        </w:rPr>
        <w:t>箱：</w:t>
      </w:r>
      <w:r>
        <w:rPr>
          <w:color w:val="000000"/>
          <w:lang w:eastAsia="zh-CN"/>
        </w:rPr>
        <w:t>nganbui.11081981@gmail.com</w:t>
      </w:r>
    </w:p>
    <w:p w:rsidR="00AB3039" w:rsidRDefault="009C7859">
      <w:pPr>
        <w:pBdr>
          <w:bottom w:val="single" w:sz="6" w:space="2" w:color="000000"/>
        </w:pBdr>
        <w:rPr>
          <w:lang w:eastAsia="zh-CN"/>
        </w:rPr>
      </w:pPr>
      <w:r>
        <w:rPr>
          <w:b/>
          <w:color w:val="000000"/>
          <w:sz w:val="26"/>
          <w:lang w:eastAsia="zh-CN"/>
        </w:rPr>
        <w:t>工作经历</w:t>
      </w:r>
    </w:p>
    <w:p w:rsidR="00AB3039" w:rsidRDefault="009C7859">
      <w:pPr>
        <w:rPr>
          <w:rFonts w:hint="eastAsia"/>
          <w:lang w:eastAsia="zh-CN"/>
        </w:rPr>
      </w:pPr>
      <w:r>
        <w:rPr>
          <w:b/>
          <w:color w:val="000000"/>
          <w:lang w:eastAsia="zh-CN"/>
        </w:rPr>
        <w:t>2000</w:t>
      </w:r>
      <w:r>
        <w:rPr>
          <w:b/>
          <w:color w:val="000000"/>
          <w:lang w:eastAsia="zh-CN"/>
        </w:rPr>
        <w:t>年</w:t>
      </w:r>
      <w:r>
        <w:rPr>
          <w:b/>
          <w:color w:val="000000"/>
          <w:lang w:eastAsia="zh-CN"/>
        </w:rPr>
        <w:t xml:space="preserve"> — </w:t>
      </w:r>
      <w:proofErr w:type="gramStart"/>
      <w:r>
        <w:rPr>
          <w:b/>
          <w:color w:val="000000"/>
          <w:lang w:eastAsia="zh-CN"/>
        </w:rPr>
        <w:t>2007</w:t>
      </w:r>
      <w:r>
        <w:rPr>
          <w:b/>
          <w:color w:val="000000"/>
          <w:lang w:eastAsia="zh-CN"/>
        </w:rPr>
        <w:t>年</w:t>
      </w:r>
      <w:r>
        <w:rPr>
          <w:b/>
          <w:color w:val="000000"/>
          <w:lang w:eastAsia="zh-CN"/>
        </w:rPr>
        <w:t xml:space="preserve">  </w:t>
      </w:r>
      <w:r>
        <w:rPr>
          <w:b/>
          <w:color w:val="000000"/>
          <w:lang w:eastAsia="zh-CN"/>
        </w:rPr>
        <w:t>七兴鞋业公司</w:t>
      </w:r>
      <w:proofErr w:type="gramEnd"/>
      <w:r>
        <w:rPr>
          <w:color w:val="666666"/>
          <w:lang w:eastAsia="zh-CN"/>
        </w:rPr>
        <w:t xml:space="preserve">  |  生产</w:t>
      </w:r>
      <w:r>
        <w:rPr>
          <w:rFonts w:hint="eastAsia"/>
          <w:color w:val="666666"/>
          <w:lang w:eastAsia="zh-CN"/>
        </w:rPr>
        <w:t>员工</w:t>
      </w:r>
    </w:p>
    <w:p w:rsidR="00AB3039" w:rsidRDefault="009C7859">
      <w:pPr>
        <w:ind w:left="283"/>
        <w:rPr>
          <w:lang w:eastAsia="zh-CN"/>
        </w:rPr>
      </w:pPr>
      <w:r>
        <w:rPr>
          <w:color w:val="666666"/>
          <w:sz w:val="20"/>
          <w:lang w:eastAsia="zh-CN"/>
        </w:rPr>
        <w:t>从事鞋类生产制造工作，积累了扎实的生产管理经验。</w:t>
      </w:r>
    </w:p>
    <w:p w:rsidR="00AB3039" w:rsidRDefault="009C7859">
      <w:pPr>
        <w:rPr>
          <w:rFonts w:hint="eastAsia"/>
          <w:lang w:eastAsia="zh-CN"/>
        </w:rPr>
      </w:pPr>
      <w:r>
        <w:rPr>
          <w:b/>
          <w:color w:val="000000"/>
          <w:lang w:eastAsia="zh-CN"/>
        </w:rPr>
        <w:t>2010</w:t>
      </w:r>
      <w:r>
        <w:rPr>
          <w:b/>
          <w:color w:val="000000"/>
          <w:lang w:eastAsia="zh-CN"/>
        </w:rPr>
        <w:t>年</w:t>
      </w:r>
      <w:r>
        <w:rPr>
          <w:b/>
          <w:color w:val="000000"/>
          <w:lang w:eastAsia="zh-CN"/>
        </w:rPr>
        <w:t xml:space="preserve"> — </w:t>
      </w:r>
      <w:proofErr w:type="gramStart"/>
      <w:r>
        <w:rPr>
          <w:b/>
          <w:color w:val="000000"/>
          <w:lang w:eastAsia="zh-CN"/>
        </w:rPr>
        <w:t>2013</w:t>
      </w:r>
      <w:r>
        <w:rPr>
          <w:b/>
          <w:color w:val="000000"/>
          <w:lang w:eastAsia="zh-CN"/>
        </w:rPr>
        <w:t>年</w:t>
      </w:r>
      <w:r>
        <w:rPr>
          <w:b/>
          <w:color w:val="000000"/>
          <w:lang w:eastAsia="zh-CN"/>
        </w:rPr>
        <w:t xml:space="preserve">  </w:t>
      </w:r>
      <w:r>
        <w:rPr>
          <w:b/>
          <w:color w:val="000000"/>
          <w:lang w:eastAsia="zh-CN"/>
        </w:rPr>
        <w:t>永珍越南玩具有限公司</w:t>
      </w:r>
      <w:proofErr w:type="gramEnd"/>
      <w:r>
        <w:rPr>
          <w:color w:val="666666"/>
          <w:lang w:eastAsia="zh-CN"/>
        </w:rPr>
        <w:t xml:space="preserve">  </w:t>
      </w:r>
      <w:r>
        <w:rPr>
          <w:rFonts w:hint="eastAsia"/>
          <w:color w:val="666666"/>
          <w:lang w:eastAsia="zh-CN"/>
        </w:rPr>
        <w:t>翻译助理</w:t>
      </w:r>
    </w:p>
    <w:p w:rsidR="00AB3039" w:rsidRDefault="009C7859">
      <w:pPr>
        <w:ind w:left="283"/>
        <w:rPr>
          <w:lang w:eastAsia="zh-CN"/>
        </w:rPr>
      </w:pPr>
      <w:r>
        <w:rPr>
          <w:color w:val="666666"/>
          <w:sz w:val="20"/>
          <w:lang w:eastAsia="zh-CN"/>
        </w:rPr>
        <w:t>从事玩具产品生产制造工作。</w:t>
      </w:r>
    </w:p>
    <w:p w:rsidR="00AB3039" w:rsidRDefault="009C7859">
      <w:pPr>
        <w:rPr>
          <w:rFonts w:hint="eastAsia"/>
          <w:lang w:eastAsia="zh-CN"/>
        </w:rPr>
      </w:pPr>
      <w:r>
        <w:rPr>
          <w:b/>
          <w:color w:val="000000"/>
          <w:lang w:eastAsia="zh-CN"/>
        </w:rPr>
        <w:t>2014</w:t>
      </w:r>
      <w:r>
        <w:rPr>
          <w:b/>
          <w:color w:val="000000"/>
          <w:lang w:eastAsia="zh-CN"/>
        </w:rPr>
        <w:t>年</w:t>
      </w:r>
      <w:r>
        <w:rPr>
          <w:b/>
          <w:color w:val="000000"/>
          <w:lang w:eastAsia="zh-CN"/>
        </w:rPr>
        <w:t xml:space="preserve"> — </w:t>
      </w:r>
      <w:proofErr w:type="gramStart"/>
      <w:r>
        <w:rPr>
          <w:b/>
          <w:color w:val="000000"/>
          <w:lang w:eastAsia="zh-CN"/>
        </w:rPr>
        <w:t>2025</w:t>
      </w:r>
      <w:r>
        <w:rPr>
          <w:b/>
          <w:color w:val="000000"/>
          <w:lang w:eastAsia="zh-CN"/>
        </w:rPr>
        <w:t>年</w:t>
      </w:r>
      <w:r>
        <w:rPr>
          <w:b/>
          <w:color w:val="000000"/>
          <w:lang w:eastAsia="zh-CN"/>
        </w:rPr>
        <w:t xml:space="preserve">  </w:t>
      </w:r>
      <w:r>
        <w:rPr>
          <w:b/>
          <w:color w:val="000000"/>
          <w:lang w:eastAsia="zh-CN"/>
        </w:rPr>
        <w:t>中国</w:t>
      </w:r>
      <w:proofErr w:type="gramEnd"/>
      <w:r>
        <w:rPr>
          <w:b/>
          <w:color w:val="000000"/>
          <w:lang w:eastAsia="zh-CN"/>
        </w:rPr>
        <w:t>·</w:t>
      </w:r>
      <w:r>
        <w:rPr>
          <w:b/>
          <w:color w:val="000000"/>
          <w:lang w:eastAsia="zh-CN"/>
        </w:rPr>
        <w:t>内衣制造企业</w:t>
      </w:r>
      <w:r>
        <w:rPr>
          <w:color w:val="666666"/>
          <w:lang w:eastAsia="zh-CN"/>
        </w:rPr>
        <w:t xml:space="preserve">  | </w:t>
      </w:r>
      <w:r>
        <w:rPr>
          <w:rFonts w:hint="eastAsia"/>
          <w:color w:val="666666"/>
          <w:lang w:eastAsia="zh-CN"/>
        </w:rPr>
        <w:t>生产员工</w:t>
      </w:r>
      <w:r>
        <w:rPr>
          <w:color w:val="666666"/>
          <w:lang w:eastAsia="zh-CN"/>
        </w:rPr>
        <w:t xml:space="preserve"> </w:t>
      </w:r>
      <w:bookmarkStart w:id="0" w:name="_GoBack"/>
      <w:bookmarkEnd w:id="0"/>
    </w:p>
    <w:p w:rsidR="00AB3039" w:rsidRDefault="009C7859">
      <w:pPr>
        <w:ind w:left="283"/>
        <w:rPr>
          <w:lang w:eastAsia="zh-CN"/>
        </w:rPr>
      </w:pPr>
      <w:r>
        <w:rPr>
          <w:color w:val="666666"/>
          <w:sz w:val="20"/>
          <w:lang w:eastAsia="zh-CN"/>
        </w:rPr>
        <w:t>赴中国从事内衣制造行业，积累了丰富的跨国生产管理经验。</w:t>
      </w:r>
    </w:p>
    <w:p w:rsidR="00AB3039" w:rsidRDefault="009C7859">
      <w:pPr>
        <w:rPr>
          <w:lang w:eastAsia="zh-CN"/>
        </w:rPr>
      </w:pPr>
      <w:r>
        <w:rPr>
          <w:b/>
          <w:color w:val="000000"/>
          <w:lang w:eastAsia="zh-CN"/>
        </w:rPr>
        <w:t>2025</w:t>
      </w:r>
      <w:r>
        <w:rPr>
          <w:b/>
          <w:color w:val="000000"/>
          <w:lang w:eastAsia="zh-CN"/>
        </w:rPr>
        <w:t>年底</w:t>
      </w:r>
      <w:r>
        <w:rPr>
          <w:b/>
          <w:color w:val="000000"/>
          <w:lang w:eastAsia="zh-CN"/>
        </w:rPr>
        <w:t xml:space="preserve"> — </w:t>
      </w:r>
      <w:proofErr w:type="gramStart"/>
      <w:r>
        <w:rPr>
          <w:b/>
          <w:color w:val="000000"/>
          <w:lang w:eastAsia="zh-CN"/>
        </w:rPr>
        <w:t>至今</w:t>
      </w:r>
      <w:r>
        <w:rPr>
          <w:b/>
          <w:color w:val="000000"/>
          <w:lang w:eastAsia="zh-CN"/>
        </w:rPr>
        <w:t xml:space="preserve">  </w:t>
      </w:r>
      <w:r>
        <w:rPr>
          <w:b/>
          <w:color w:val="000000"/>
          <w:lang w:eastAsia="zh-CN"/>
        </w:rPr>
        <w:t>鹏鼎控股</w:t>
      </w:r>
      <w:proofErr w:type="gramEnd"/>
      <w:r>
        <w:rPr>
          <w:b/>
          <w:color w:val="000000"/>
          <w:lang w:eastAsia="zh-CN"/>
        </w:rPr>
        <w:t>（</w:t>
      </w:r>
      <w:proofErr w:type="spellStart"/>
      <w:r>
        <w:rPr>
          <w:b/>
          <w:color w:val="000000"/>
          <w:lang w:eastAsia="zh-CN"/>
        </w:rPr>
        <w:t>Pegatron</w:t>
      </w:r>
      <w:proofErr w:type="spellEnd"/>
      <w:r>
        <w:rPr>
          <w:b/>
          <w:color w:val="000000"/>
          <w:lang w:eastAsia="zh-CN"/>
        </w:rPr>
        <w:t>）</w:t>
      </w:r>
      <w:r>
        <w:rPr>
          <w:color w:val="666666"/>
          <w:lang w:eastAsia="zh-CN"/>
        </w:rPr>
        <w:t xml:space="preserve">  |  </w:t>
      </w:r>
      <w:r>
        <w:rPr>
          <w:color w:val="666666"/>
          <w:lang w:eastAsia="zh-CN"/>
        </w:rPr>
        <w:t>管理专员（翻译）</w:t>
      </w:r>
    </w:p>
    <w:p w:rsidR="00AB3039" w:rsidRDefault="009C7859">
      <w:pPr>
        <w:ind w:left="283"/>
        <w:rPr>
          <w:lang w:eastAsia="zh-CN"/>
        </w:rPr>
      </w:pPr>
      <w:r>
        <w:rPr>
          <w:color w:val="666666"/>
          <w:sz w:val="20"/>
          <w:lang w:eastAsia="zh-CN"/>
        </w:rPr>
        <w:t>负责日常管理工作及中越翻译，保障部门沟通顺畅。</w:t>
      </w:r>
    </w:p>
    <w:p w:rsidR="00AB3039" w:rsidRDefault="009C7859">
      <w:pPr>
        <w:pBdr>
          <w:bottom w:val="single" w:sz="6" w:space="2" w:color="000000"/>
        </w:pBdr>
        <w:rPr>
          <w:lang w:eastAsia="zh-CN"/>
        </w:rPr>
      </w:pPr>
      <w:r>
        <w:rPr>
          <w:b/>
          <w:color w:val="000000"/>
          <w:sz w:val="26"/>
          <w:lang w:eastAsia="zh-CN"/>
        </w:rPr>
        <w:t>求职意向</w:t>
      </w:r>
    </w:p>
    <w:p w:rsidR="00AB3039" w:rsidRDefault="009C7859">
      <w:pPr>
        <w:ind w:left="170"/>
        <w:rPr>
          <w:lang w:eastAsia="zh-CN"/>
        </w:rPr>
      </w:pPr>
      <w:r>
        <w:rPr>
          <w:color w:val="000000"/>
          <w:lang w:eastAsia="zh-CN"/>
        </w:rPr>
        <w:lastRenderedPageBreak/>
        <w:t>因追求更优的薪资水平及更良好的工作环境，故申请转职，期望在更广阔的平台上发挥自身语言能力与管理经验，为公司创造更大价值。</w:t>
      </w:r>
    </w:p>
    <w:p w:rsidR="00AB3039" w:rsidRDefault="009C7859">
      <w:pPr>
        <w:jc w:val="right"/>
        <w:rPr>
          <w:lang w:eastAsia="zh-CN"/>
        </w:rPr>
      </w:pPr>
      <w:r>
        <w:rPr>
          <w:color w:val="000000"/>
          <w:lang w:eastAsia="zh-CN"/>
        </w:rPr>
        <w:t>此致</w:t>
      </w:r>
    </w:p>
    <w:p w:rsidR="00AB3039" w:rsidRDefault="009C7859">
      <w:pPr>
        <w:jc w:val="right"/>
        <w:rPr>
          <w:lang w:eastAsia="zh-CN"/>
        </w:rPr>
      </w:pPr>
      <w:r>
        <w:rPr>
          <w:color w:val="000000"/>
          <w:lang w:eastAsia="zh-CN"/>
        </w:rPr>
        <w:t>敬礼</w:t>
      </w:r>
    </w:p>
    <w:p w:rsidR="00AB3039" w:rsidRDefault="009C7859">
      <w:pPr>
        <w:jc w:val="right"/>
        <w:rPr>
          <w:lang w:eastAsia="zh-CN"/>
        </w:rPr>
      </w:pPr>
      <w:r>
        <w:rPr>
          <w:b/>
          <w:color w:val="000000"/>
          <w:lang w:eastAsia="zh-CN"/>
        </w:rPr>
        <w:t>申请人：裴氏银</w:t>
      </w:r>
    </w:p>
    <w:sectPr w:rsidR="00AB303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7859"/>
    <w:rsid w:val="00AA1D8D"/>
    <w:rsid w:val="00AB303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8BB0D"/>
  <w14:defaultImageDpi w14:val="300"/>
  <w15:docId w15:val="{49555B0D-C5DD-4D00-BFB2-186477880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Microsoft YaHei" w:eastAsia="Microsoft YaHei" w:hAnsi="Microsoft YaHe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C9DA30-75B2-4DA9-84CD-6334C1AF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Mei1 Bui(BÙI THỊ NGÂN_PVN)</cp:lastModifiedBy>
  <cp:revision>3</cp:revision>
  <dcterms:created xsi:type="dcterms:W3CDTF">2013-12-23T23:15:00Z</dcterms:created>
  <dcterms:modified xsi:type="dcterms:W3CDTF">2026-10-22T09:13:00Z</dcterms:modified>
  <cp:category/>
</cp:coreProperties>
</file>